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Kanban Board Project Documentation (English)</w:t>
      </w:r>
    </w:p>
    <w:p>
      <w:pPr>
        <w:pStyle w:val="Heading1"/>
      </w:pPr>
      <w:r>
        <w:t>1. Introduction</w:t>
      </w:r>
    </w:p>
    <w:p>
      <w:pPr>
        <w:spacing w:after="200"/>
      </w:pPr>
      <w:r>
        <w:t>This project is a full-stack Kanban Board application developed as a university coursework project.</w:t>
      </w:r>
    </w:p>
    <w:p>
      <w:pPr>
        <w:spacing w:after="200"/>
      </w:pPr>
      <w:r>
        <w:t>The goal of the project is to demonstrate practical knowledge of modern web development using React for the frontend, Node.js with Express for the backend, and PostgreSQL as the database.</w:t>
      </w:r>
    </w:p>
    <w:p>
      <w:pPr>
        <w:pStyle w:val="Heading1"/>
      </w:pPr>
      <w:r>
        <w:t>2. Project Objectives</w:t>
      </w:r>
    </w:p>
    <w:p>
      <w:pPr>
        <w:spacing w:after="200"/>
      </w:pPr>
      <w:r>
        <w:t>Build a full-stack web application using industry-standard technologies.</w:t>
      </w:r>
    </w:p>
    <w:p>
      <w:pPr>
        <w:spacing w:after="200"/>
      </w:pPr>
      <w:r>
        <w:t>Implement RESTful APIs for communication between frontend and backend.</w:t>
      </w:r>
    </w:p>
    <w:p>
      <w:pPr>
        <w:spacing w:after="200"/>
      </w:pPr>
      <w:r>
        <w:t>Design a relational database schema and connect it to the backend.</w:t>
      </w:r>
    </w:p>
    <w:p>
      <w:pPr>
        <w:spacing w:after="200"/>
      </w:pPr>
      <w:r>
        <w:t>Demonstrate CRUD operations using a Kanban workflow.</w:t>
      </w:r>
    </w:p>
    <w:p>
      <w:pPr>
        <w:pStyle w:val="Heading1"/>
      </w:pPr>
      <w:r>
        <w:t>3. Technologies Used</w:t>
      </w:r>
    </w:p>
    <w:p>
      <w:pPr>
        <w:spacing w:after="200"/>
      </w:pPr>
      <w:r>
        <w:t>Frontend: React (Vite), JavaScript, Axios, HTML, CSS.</w:t>
      </w:r>
    </w:p>
    <w:p>
      <w:pPr>
        <w:spacing w:after="200"/>
      </w:pPr>
      <w:r>
        <w:t>Backend: Node.js, Express.js.</w:t>
      </w:r>
    </w:p>
    <w:p>
      <w:pPr>
        <w:spacing w:after="200"/>
      </w:pPr>
      <w:r>
        <w:t>Database: PostgreSQL.</w:t>
      </w:r>
    </w:p>
    <w:p>
      <w:pPr>
        <w:spacing w:after="200"/>
      </w:pPr>
      <w:r>
        <w:t>Version Control: Git and GitHub.</w:t>
      </w:r>
    </w:p>
    <w:p>
      <w:pPr>
        <w:pStyle w:val="Heading1"/>
      </w:pPr>
      <w:r>
        <w:t>4. System Architecture</w:t>
      </w:r>
    </w:p>
    <w:p>
      <w:pPr>
        <w:spacing w:after="200"/>
      </w:pPr>
      <w:r>
        <w:t>The application follows a client-server architecture.</w:t>
      </w:r>
    </w:p>
    <w:p>
      <w:pPr>
        <w:spacing w:after="200"/>
      </w:pPr>
      <w:r>
        <w:t>The frontend communicates with the backend via HTTP REST APIs.</w:t>
      </w:r>
    </w:p>
    <w:p>
      <w:pPr>
        <w:spacing w:after="200"/>
      </w:pPr>
      <w:r>
        <w:t>The backend processes requests and interacts with the PostgreSQL database.</w:t>
      </w:r>
    </w:p>
    <w:p>
      <w:pPr>
        <w:pStyle w:val="Heading1"/>
      </w:pPr>
      <w:r>
        <w:t>5. Database Design</w:t>
      </w:r>
    </w:p>
    <w:p>
      <w:pPr>
        <w:spacing w:after="200"/>
      </w:pPr>
      <w:r>
        <w:t>Users table stores application users.</w:t>
      </w:r>
    </w:p>
    <w:p>
      <w:pPr>
        <w:spacing w:after="200"/>
      </w:pPr>
      <w:r>
        <w:t>Boards table stores Kanban boards.</w:t>
      </w:r>
    </w:p>
    <w:p>
      <w:pPr>
        <w:spacing w:after="200"/>
      </w:pPr>
      <w:r>
        <w:t>Columns table represents To Do, In Progress, and Done columns.</w:t>
      </w:r>
    </w:p>
    <w:p>
      <w:pPr>
        <w:spacing w:after="200"/>
      </w:pPr>
      <w:r>
        <w:t>Tasks table stores tasks assigned to columns.</w:t>
      </w:r>
    </w:p>
    <w:p>
      <w:pPr>
        <w:pStyle w:val="Heading1"/>
      </w:pPr>
      <w:r>
        <w:t>6. Backend Implementation</w:t>
      </w:r>
    </w:p>
    <w:p>
      <w:pPr>
        <w:spacing w:after="200"/>
      </w:pPr>
      <w:r>
        <w:t>Express.js is used to define REST API routes.</w:t>
      </w:r>
    </w:p>
    <w:p>
      <w:pPr>
        <w:spacing w:after="200"/>
      </w:pPr>
      <w:r>
        <w:t>Separate route files are created for boards, columns, and tasks.</w:t>
      </w:r>
    </w:p>
    <w:p>
      <w:pPr>
        <w:spacing w:after="200"/>
      </w:pPr>
      <w:r>
        <w:t>Environment variables are used for database configuration.</w:t>
      </w:r>
    </w:p>
    <w:p>
      <w:pPr>
        <w:pStyle w:val="Heading1"/>
      </w:pPr>
      <w:r>
        <w:t>7. Frontend Implementation</w:t>
      </w:r>
    </w:p>
    <w:p>
      <w:pPr>
        <w:spacing w:after="200"/>
      </w:pPr>
      <w:r>
        <w:t>React components are used to build the UI.</w:t>
      </w:r>
    </w:p>
    <w:p>
      <w:pPr>
        <w:spacing w:after="200"/>
      </w:pPr>
      <w:r>
        <w:t>Axios is used to fetch and send data to the backend.</w:t>
      </w:r>
    </w:p>
    <w:p>
      <w:pPr>
        <w:spacing w:after="200"/>
      </w:pPr>
      <w:r>
        <w:t>State management is handled using React hooks.</w:t>
      </w:r>
    </w:p>
    <w:p>
      <w:pPr>
        <w:pStyle w:val="Heading1"/>
      </w:pPr>
      <w:r>
        <w:t>8. Running the Project</w:t>
      </w:r>
    </w:p>
    <w:p>
      <w:pPr>
        <w:spacing w:after="200"/>
      </w:pPr>
      <w:r>
        <w:t>Start PostgreSQL and create the database.</w:t>
      </w:r>
    </w:p>
    <w:p>
      <w:pPr>
        <w:spacing w:after="200"/>
      </w:pPr>
      <w:r>
        <w:t>Run backend using 'node server.js'.</w:t>
      </w:r>
    </w:p>
    <w:p>
      <w:pPr>
        <w:spacing w:after="200"/>
      </w:pPr>
      <w:r>
        <w:t>Run frontend using 'npm run dev' inside the frontend folder.</w:t>
      </w:r>
    </w:p>
    <w:p>
      <w:pPr>
        <w:spacing w:after="200"/>
      </w:pPr>
      <w:r>
        <w:t>Access the application via http://localhost:5173.</w:t>
      </w:r>
    </w:p>
    <w:p>
      <w:pPr>
        <w:pStyle w:val="Heading1"/>
      </w:pPr>
      <w:r>
        <w:t>9. Version Control</w:t>
      </w:r>
    </w:p>
    <w:p>
      <w:pPr>
        <w:spacing w:after="200"/>
      </w:pPr>
      <w:r>
        <w:t>Git is used for source control.</w:t>
      </w:r>
    </w:p>
    <w:p>
      <w:pPr>
        <w:spacing w:after="200"/>
      </w:pPr>
      <w:r>
        <w:t>The project is hosted on GitHub and shared with the instructor.</w:t>
      </w:r>
    </w:p>
    <w:p>
      <w:pPr>
        <w:pStyle w:val="Heading1"/>
      </w:pPr>
      <w:r>
        <w:t>10. Conclusion</w:t>
      </w:r>
    </w:p>
    <w:p>
      <w:pPr>
        <w:spacing w:after="200"/>
      </w:pPr>
      <w:r>
        <w:t>This project demonstrates a complete full-stack application.</w:t>
      </w:r>
    </w:p>
    <w:p>
      <w:pPr>
        <w:spacing w:after="200"/>
      </w:pPr>
      <w:r>
        <w:t>It showcases practical usage of modern web technologies and database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